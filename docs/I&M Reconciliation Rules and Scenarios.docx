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D32"/>
          <w:sz w:val="20"/>
        </w:rPr>
        <w:t>IremboPay · Payment Operations</w:t>
      </w:r>
    </w:p>
    <w:p>
      <w:r>
        <w:rPr>
          <w:b/>
          <w:color w:val="133A3B"/>
          <w:sz w:val="48"/>
        </w:rPr>
        <w:t>I&amp;M Bank Reconciliation</w:t>
      </w:r>
    </w:p>
    <w:p>
      <w:r>
        <w:rPr>
          <w:color w:val="556568"/>
          <w:sz w:val="30"/>
        </w:rPr>
        <w:t>Rules and scenarios</w:t>
      </w:r>
    </w:p>
    <w:p>
      <w:pPr>
        <w:spacing w:after="80"/>
      </w:pPr>
      <w:r>
        <w:rPr>
          <w:i w:val="0"/>
          <w:color w:val="556568"/>
        </w:rPr>
        <w:t>Version of 20 October 2026. This document describes how the reconciliation app reconciles I&amp;M Bank: the files it needs, every rule it applies, and every scenario with what the app does and what the reviewer does. Examples are taken from the real 2026 files.</w:t>
      </w:r>
    </w:p>
    <w:p>
      <w:pPr>
        <w:pStyle w:val="Heading2"/>
      </w:pPr>
      <w:r>
        <w:t>Contents</w:t>
      </w:r>
    </w:p>
    <w:p>
      <w:pPr>
        <w:spacing w:after="80"/>
      </w:pPr>
      <w:r>
        <w:rPr>
          <w:i w:val="0"/>
        </w:rPr>
        <w:t>1. In short</w:t>
      </w:r>
    </w:p>
    <w:p>
      <w:pPr>
        <w:spacing w:after="80"/>
      </w:pPr>
      <w:r>
        <w:rPr>
          <w:i w:val="0"/>
        </w:rPr>
        <w:t>2. The files</w:t>
      </w:r>
    </w:p>
    <w:p>
      <w:pPr>
        <w:spacing w:after="80"/>
      </w:pPr>
      <w:r>
        <w:rPr>
          <w:i w:val="0"/>
        </w:rPr>
        <w:t>3. Key terms</w:t>
      </w:r>
    </w:p>
    <w:p>
      <w:pPr>
        <w:spacing w:after="80"/>
      </w:pPr>
      <w:r>
        <w:rPr>
          <w:i w:val="0"/>
        </w:rPr>
        <w:t>4. The rules</w:t>
      </w:r>
    </w:p>
    <w:p>
      <w:pPr>
        <w:spacing w:after="80"/>
      </w:pPr>
      <w:r>
        <w:rPr>
          <w:i w:val="0"/>
        </w:rPr>
        <w:t>5. The process step by step</w:t>
      </w:r>
    </w:p>
    <w:p>
      <w:pPr>
        <w:spacing w:after="80"/>
      </w:pPr>
      <w:r>
        <w:rPr>
          <w:i w:val="0"/>
        </w:rPr>
        <w:t>6. Scenarios</w:t>
      </w:r>
    </w:p>
    <w:p>
      <w:pPr>
        <w:spacing w:after="80"/>
      </w:pPr>
      <w:r>
        <w:rPr>
          <w:i w:val="0"/>
        </w:rPr>
        <w:t xml:space="preserve">    6.1 Files and coverage (step 2 and step 3)</w:t>
      </w:r>
    </w:p>
    <w:p>
      <w:pPr>
        <w:spacing w:after="80"/>
      </w:pPr>
      <w:r>
        <w:rPr>
          <w:i w:val="0"/>
        </w:rPr>
        <w:t xml:space="preserve">    6.2 Finding the invoice</w:t>
      </w:r>
    </w:p>
    <w:p>
      <w:pPr>
        <w:spacing w:after="80"/>
      </w:pPr>
      <w:r>
        <w:rPr>
          <w:i w:val="0"/>
        </w:rPr>
        <w:t xml:space="preserve">    6.3 Exceptions (step 5)</w:t>
      </w:r>
    </w:p>
    <w:p>
      <w:pPr>
        <w:spacing w:after="80"/>
      </w:pPr>
      <w:r>
        <w:rPr>
          <w:i w:val="0"/>
        </w:rPr>
        <w:t xml:space="preserve">    6.4 Dates and SLA</w:t>
      </w:r>
    </w:p>
    <w:p>
      <w:pPr>
        <w:spacing w:after="80"/>
      </w:pPr>
      <w:r>
        <w:rPr>
          <w:i w:val="0"/>
        </w:rPr>
        <w:t xml:space="preserve">    6.5 Currency</w:t>
      </w:r>
    </w:p>
    <w:p>
      <w:pPr>
        <w:spacing w:after="80"/>
      </w:pPr>
      <w:r>
        <w:rPr>
          <w:i w:val="0"/>
        </w:rPr>
        <w:t xml:space="preserve">    6.6 Report and delivery (step 6)</w:t>
      </w:r>
    </w:p>
    <w:p>
      <w:pPr>
        <w:spacing w:after="80"/>
      </w:pPr>
      <w:r>
        <w:rPr>
          <w:i w:val="0"/>
        </w:rPr>
        <w:t>7. Exception Resolution: which choice for which case</w:t>
      </w:r>
    </w:p>
    <w:p>
      <w:pPr>
        <w:spacing w:after="80"/>
      </w:pPr>
      <w:r>
        <w:rPr>
          <w:i w:val="0"/>
        </w:rPr>
        <w:t>8. Open points and known risks</w:t>
      </w:r>
    </w:p>
    <w:p>
      <w:pPr>
        <w:spacing w:after="80"/>
      </w:pPr>
      <w:r>
        <w:rPr>
          <w:i w:val="0"/>
        </w:rPr>
        <w:t>9. Change log</w:t>
      </w:r>
    </w:p>
    <w:p>
      <w:pPr>
        <w:pStyle w:val="Heading1"/>
      </w:pPr>
      <w:r>
        <w:t>1. In short</w:t>
      </w:r>
    </w:p>
    <w:p>
      <w:pPr>
        <w:spacing w:after="80"/>
      </w:pPr>
      <w:r>
        <w:rPr>
          <w:i w:val="0"/>
        </w:rPr>
        <w:t>Every I&amp;M credit marked IREMBO PAYMENT on the statements is matched, one by one, with its invoice in the IremboPay payment file. A credit is either settled automatically (received, pending, paid with another channel) or sent to Exception Resolution, where a person decides. The report is then written, saved to Google Drive and announced on Slack.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6803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I&amp;M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Bank code / name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IM · I&amp;M Bank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IremboPay payment_provider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I_M (another provider → Duplicate Payment)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Rows reconciled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Credits whose Description contains 'IREMBO PAYMENT' (other credits are left out)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Invoice number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The number (10 digits or more) right after 'IREMBO PAYMENT' in the 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Date that counts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Value Date (period and SLA)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SLA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paid_at day vs Value Date, 0 days allowed by default (changeable in Bank Management)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Currency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From the statement: the 'Balance (RWF)' / 'Balance (USD)' column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Currencies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RWF and USD (one statement per currency)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Paid statuses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SETTLED, PAID, PAYOUT_INITIATED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Pending statuses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NEW (an expired invoice is NEW, with the note 'invoice expired')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Processed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Every credit on the statement, each invoice once (Ecobank: every SUCCESS request)</w:t>
            </w:r>
          </w:p>
        </w:tc>
      </w:tr>
      <w:tr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Step 3 blocks Run?</w:t>
            </w:r>
          </w:p>
        </w:tc>
        <w:tc>
          <w:tcPr>
            <w:tcW w:type="dxa" w:w="6803"/>
            <w:shd w:val="clear" w:color="auto" w:fill="EEF5F3"/>
          </w:tcPr>
          <w:p>
            <w:r/>
            <w:r>
              <w:rPr>
                <w:sz w:val="18"/>
              </w:rPr>
              <w:t>Yes, when a day of the period (or the next working day after a weekend / holiday) has no statement</w:t>
            </w:r>
          </w:p>
        </w:tc>
      </w:tr>
    </w:tbl>
    <w:p>
      <w:pPr>
        <w:spacing w:after="40"/>
      </w:pPr>
    </w:p>
    <w:p>
      <w:pPr>
        <w:pStyle w:val="Heading1"/>
      </w:pPr>
      <w:r>
        <w:t>2. The files</w:t>
      </w:r>
    </w:p>
    <w:p>
      <w:pPr>
        <w:pStyle w:val="Heading2"/>
      </w:pPr>
      <w:r>
        <w:t>2.1 The I&amp;M statement (.xls / .xlsx)</w:t>
      </w:r>
    </w:p>
    <w:p>
      <w:pPr>
        <w:spacing w:after="80"/>
      </w:pPr>
      <w:r>
        <w:rPr>
          <w:i w:val="0"/>
        </w:rPr>
        <w:t>The I&amp;M 'Transaction History' export (OpTransactionHistoryReport…): one file per currency. The header row 'Transaction Date' is found wherever it is; the days a file covers are its 'Date From' / 'Date To'.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7654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uses it for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Transaction Date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The day the bank posted the payment (kept for information).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Value Date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The day the payment took place: the period and the SLA.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Description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'&lt;CHANNEL&gt; IREMBO PAYMENT &lt;invoice&gt; …': marks an Irembo payment, gives the invoice and the channel (the word before IREMBO PAYMENT).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Tran Id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The bank reference of the row.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Credit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Money in. Only the IREMBO PAYMENT credits are reconciled.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Balance (RWF) / (USD)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Gives the currency of the file.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b/>
        </w:rPr>
        <w:t xml:space="preserve">Other credits </w:t>
      </w:r>
      <w:r>
        <w:rPr>
          <w:i w:val="0"/>
        </w:rPr>
        <w:t>(no IREMBO PAYMENT in the description, e.g. a transfer or interest) are left out: not reconciled and not shown in the report. None were found in the 2026 I&amp;M files.</w:t>
      </w:r>
    </w:p>
    <w:p>
      <w:pPr>
        <w:pStyle w:val="ListBullet"/>
        <w:spacing w:after="80"/>
      </w:pPr>
      <w:r>
        <w:rPr>
          <w:b/>
        </w:rPr>
        <w:t xml:space="preserve">Debits </w:t>
      </w:r>
      <w:r>
        <w:rPr>
          <w:i w:val="0"/>
        </w:rPr>
        <w:t>are not used.</w:t>
      </w:r>
    </w:p>
    <w:p>
      <w:pPr>
        <w:pStyle w:val="Heading2"/>
      </w:pPr>
      <w:r>
        <w:t>2.2 The IremboPay payment file (.csv or Google Sheet)</w:t>
      </w:r>
    </w:p>
    <w:p>
      <w:pPr>
        <w:spacing w:after="80"/>
      </w:pPr>
      <w:r>
        <w:rPr>
          <w:i w:val="0"/>
        </w:rPr>
        <w:t>The export of IremboPay's I&amp;M payments. Required columns: invoice_number, amount, currency, payment_status, paid_at, payment_provider, transaction_status, created_at, name (merchant). Also read: provider_reference, payment_channel, transaction_reference, settled_at.</w:t>
      </w:r>
    </w:p>
    <w:p>
      <w:pPr>
        <w:pStyle w:val="ListBullet"/>
        <w:spacing w:after="80"/>
      </w:pPr>
      <w:r>
        <w:rPr>
          <w:b/>
        </w:rPr>
        <w:t xml:space="preserve">On Google Drive: </w:t>
      </w:r>
      <w:r>
        <w:rPr>
          <w:i w:val="0"/>
        </w:rPr>
        <w:t>in IremboPay File / I&amp;M / &lt;month&gt;. A CSV without '.csv' in its name and a Google Sheet are both accepted (a Google Sheet is read as CSV, first sheet only).</w:t>
      </w:r>
    </w:p>
    <w:p>
      <w:pPr>
        <w:pStyle w:val="ListBullet"/>
        <w:spacing w:after="80"/>
      </w:pPr>
      <w:r>
        <w:rPr>
          <w:b/>
        </w:rPr>
        <w:t xml:space="preserve">One invoice, several transactions: </w:t>
      </w:r>
      <w:r>
        <w:rPr>
          <w:i w:val="0"/>
        </w:rPr>
        <w:t>the successful transaction is kept, otherwise the latest one.</w:t>
      </w:r>
    </w:p>
    <w:p>
      <w:pPr>
        <w:pStyle w:val="ListBullet"/>
        <w:spacing w:after="80"/>
      </w:pPr>
      <w:r>
        <w:rPr>
          <w:b/>
        </w:rPr>
        <w:t xml:space="preserve">A file with no I_M payment </w:t>
      </w:r>
      <w:r>
        <w:rPr>
          <w:i w:val="0"/>
        </w:rPr>
        <w:t>is refused (it is another bank's file).</w:t>
      </w:r>
    </w:p>
    <w:p>
      <w:pPr>
        <w:pStyle w:val="Heading1"/>
      </w:pPr>
      <w:r>
        <w:t>3. Key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6520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Processed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Every credit on the statement whose bank date is in the period, each invoice counted once (a second credit goes to Exception Resolution).</w:t>
            </w:r>
          </w:p>
        </w:tc>
      </w:tr>
      <w:tr>
        <w:tc>
          <w:tcPr>
            <w:tcW w:type="dxa" w:w="3118"/>
            <w:shd w:val="clear" w:color="auto" w:fill="EEF5F3"/>
          </w:tcPr>
          <w:p>
            <w:r/>
            <w:r>
              <w:rPr>
                <w:sz w:val="18"/>
              </w:rPr>
              <w:t>Received (Notification received by Irembo)</w:t>
            </w:r>
          </w:p>
        </w:tc>
        <w:tc>
          <w:tcPr>
            <w:tcW w:type="dxa" w:w="6520"/>
            <w:shd w:val="clear" w:color="auto" w:fill="EEF5F3"/>
          </w:tcPr>
          <w:p>
            <w:r/>
            <w:r>
              <w:rPr>
                <w:sz w:val="18"/>
              </w:rPr>
              <w:t>Processed, in IremboPay, paid (paid_at filled, whatever the status) through I_M.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Pending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Processed, in IremboPay but not paid (no paid_at). An expired invoice is NEW, with the note 'invoice expired'.</w:t>
            </w:r>
          </w:p>
        </w:tc>
      </w:tr>
      <w:tr>
        <w:tc>
          <w:tcPr>
            <w:tcW w:type="dxa" w:w="3118"/>
            <w:shd w:val="clear" w:color="auto" w:fill="EEF5F3"/>
          </w:tcPr>
          <w:p>
            <w:r/>
            <w:r>
              <w:rPr>
                <w:sz w:val="18"/>
              </w:rPr>
              <w:t>26/10/2026</w:t>
            </w:r>
          </w:p>
        </w:tc>
        <w:tc>
          <w:tcPr>
            <w:tcW w:type="dxa" w:w="6520"/>
            <w:shd w:val="clear" w:color="auto" w:fill="EEF5F3"/>
          </w:tcPr>
          <w:p>
            <w:r/>
            <w:r>
              <w:rPr>
                <w:sz w:val="18"/>
              </w:rPr>
              <w:t>Processed = every credit on the statement (Ecobank: every request answered SUCCESS, Cba Rsp Code 000), each invoice once; a second credit goes to Exception Resolution. Received = paid_at filled (whatever the status) through this bank; another provider = Duplicate Payment; pending = in IremboPay without paid_at. Period = the bank date. Ecobank and BPR: every invoice is checked on IremboPay's checkout before the run.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Duplicate Payment (Paid with other channel)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Processed, paid (paid_at), but through another provider.</w:t>
            </w:r>
          </w:p>
        </w:tc>
      </w:tr>
      <w:tr>
        <w:tc>
          <w:tcPr>
            <w:tcW w:type="dxa" w:w="3118"/>
            <w:shd w:val="clear" w:color="auto" w:fill="EEF5F3"/>
          </w:tcPr>
          <w:p>
            <w:r/>
            <w:r>
              <w:rPr>
                <w:sz w:val="18"/>
              </w:rPr>
              <w:t>SLA violated</w:t>
            </w:r>
          </w:p>
        </w:tc>
        <w:tc>
          <w:tcPr>
            <w:tcW w:type="dxa" w:w="6520"/>
            <w:shd w:val="clear" w:color="auto" w:fill="EEF5F3"/>
          </w:tcPr>
          <w:p>
            <w:r/>
            <w:r>
              <w:rPr>
                <w:sz w:val="18"/>
              </w:rPr>
              <w:t>Processed and its paid_at day is more days after (or before) the Value Date than allowed (0 days by default).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Exception / review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A row the app cannot settle alone: shown in step 5, decided by a person.</w:t>
            </w:r>
          </w:p>
        </w:tc>
      </w:tr>
      <w:tr>
        <w:tc>
          <w:tcPr>
            <w:tcW w:type="dxa" w:w="3118"/>
            <w:shd w:val="clear" w:color="auto" w:fill="EEF5F3"/>
          </w:tcPr>
          <w:p>
            <w:r/>
            <w:r>
              <w:rPr>
                <w:sz w:val="18"/>
              </w:rPr>
              <w:t>Extra credit</w:t>
            </w:r>
          </w:p>
        </w:tc>
        <w:tc>
          <w:tcPr>
            <w:tcW w:type="dxa" w:w="6520"/>
            <w:shd w:val="clear" w:color="auto" w:fill="EEF5F3"/>
          </w:tcPr>
          <w:p>
            <w:r/>
            <w:r>
              <w:rPr>
                <w:sz w:val="18"/>
              </w:rPr>
              <w:t>A second (or third) credit for an invoice already credited: counted once.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Received rate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Received ÷ Processed. Target in Settings (99 %).</w:t>
            </w:r>
          </w:p>
        </w:tc>
      </w:tr>
      <w:tr>
        <w:tc>
          <w:tcPr>
            <w:tcW w:type="dxa" w:w="3118"/>
            <w:shd w:val="clear" w:color="auto" w:fill="EEF5F3"/>
          </w:tcPr>
          <w:p>
            <w:r/>
            <w:r>
              <w:rPr>
                <w:sz w:val="18"/>
              </w:rPr>
              <w:t>On-time rate</w:t>
            </w:r>
          </w:p>
        </w:tc>
        <w:tc>
          <w:tcPr>
            <w:tcW w:type="dxa" w:w="6520"/>
            <w:shd w:val="clear" w:color="auto" w:fill="EEF5F3"/>
          </w:tcPr>
          <w:p>
            <w:r/>
            <w:r>
              <w:rPr>
                <w:sz w:val="18"/>
              </w:rPr>
              <w:t>(Processed − SLA violated) ÷ Processed. Target in Settings (90 %).</w:t>
            </w:r>
          </w:p>
        </w:tc>
      </w:tr>
    </w:tbl>
    <w:p>
      <w:pPr>
        <w:spacing w:after="40"/>
      </w:pPr>
    </w:p>
    <w:p>
      <w:pPr>
        <w:pStyle w:val="Heading1"/>
      </w:pPr>
      <w:r>
        <w:t>4. The rules</w:t>
      </w:r>
    </w:p>
    <w:p>
      <w:pPr>
        <w:spacing w:after="80"/>
      </w:pPr>
      <w:r>
        <w:rPr>
          <w:b/>
        </w:rPr>
        <w:t xml:space="preserve">R1 · Only IREMBO PAYMENT credits. </w:t>
      </w:r>
      <w:r>
        <w:rPr>
          <w:i w:val="0"/>
        </w:rPr>
        <w:t>Only credits whose Description contains IREMBO PAYMENT are reconciled; the other credits are left out (not reconciled, not in the report). Debits are not used.</w:t>
      </w:r>
    </w:p>
    <w:p>
      <w:pPr>
        <w:spacing w:after="80"/>
      </w:pPr>
      <w:r>
        <w:rPr>
          <w:b/>
        </w:rPr>
        <w:t xml:space="preserve">R2 · The invoice is in the description. </w:t>
      </w:r>
      <w:r>
        <w:rPr>
          <w:i w:val="0"/>
        </w:rPr>
        <w:t>The number right after 'IREMBO PAYMENT' (10 digits or more). There is no other way to find it.</w:t>
      </w:r>
    </w:p>
    <w:p>
      <w:pPr>
        <w:spacing w:after="80"/>
      </w:pPr>
      <w:r>
        <w:rPr>
          <w:b/>
        </w:rPr>
        <w:t xml:space="preserve">R3 · Not found → review. </w:t>
      </w:r>
      <w:r>
        <w:rPr>
          <w:i w:val="0"/>
        </w:rPr>
        <w:t>A credit with no invoice number, or whose invoice is not in the IremboPay payment file, goes to Exception Resolution.</w:t>
      </w:r>
    </w:p>
    <w:p>
      <w:pPr>
        <w:spacing w:after="80"/>
      </w:pPr>
      <w:r>
        <w:rPr>
          <w:b/>
        </w:rPr>
        <w:t xml:space="preserve">R4 · Another provider → Duplicate Payment. </w:t>
      </w:r>
      <w:r>
        <w:rPr>
          <w:i w:val="0"/>
        </w:rPr>
        <w:t>Found in IremboPay but paid through another provider (e.g. MTN): counted as Duplicate Payment automatically, no review.</w:t>
      </w:r>
    </w:p>
    <w:p>
      <w:pPr>
        <w:spacing w:after="80"/>
      </w:pPr>
      <w:r>
        <w:rPr>
          <w:b/>
        </w:rPr>
        <w:t xml:space="preserve">R5 · Value Date decides. </w:t>
      </w:r>
      <w:r>
        <w:rPr>
          <w:i w:val="0"/>
        </w:rPr>
        <w:t>A credit belongs to the period of its Value Date. The Transaction Date is the Value Date or later, never before: a payment made on a weekend or a public holiday is posted on the next working day.</w:t>
      </w:r>
    </w:p>
    <w:p>
      <w:pPr>
        <w:spacing w:after="80"/>
      </w:pPr>
      <w:r>
        <w:rPr>
          <w:b/>
        </w:rPr>
        <w:t xml:space="preserve">R6 · SLA in days. </w:t>
      </w:r>
      <w:r>
        <w:rPr>
          <w:i w:val="0"/>
        </w:rPr>
        <w:t>paid_at day − Value Date within the days allowed (0 by default) = on time; more = SLA violated; another provider = not processed. A reviewer's SLA choice always wins.</w:t>
      </w:r>
    </w:p>
    <w:p>
      <w:pPr>
        <w:spacing w:after="80"/>
      </w:pPr>
      <w:r>
        <w:rPr>
          <w:b/>
        </w:rPr>
        <w:t xml:space="preserve">R7 · Currency from the statement. </w:t>
      </w:r>
      <w:r>
        <w:rPr>
          <w:i w:val="0"/>
        </w:rPr>
        <w:t>Each file is one currency, read from its Balance column.</w:t>
      </w:r>
    </w:p>
    <w:p>
      <w:pPr>
        <w:spacing w:after="80"/>
      </w:pPr>
      <w:r>
        <w:rPr>
          <w:b/>
        </w:rPr>
        <w:t xml:space="preserve">R8 · Every day must be covered. </w:t>
      </w:r>
      <w:r>
        <w:rPr>
          <w:i w:val="0"/>
        </w:rPr>
        <w:t>Each day of the period needs a statement for each currency. A period ending on a weekend or a public holiday also needs the statement of the next working day (holidays are in Settings → Public holidays). A missing day blocks Run. The day before is not needed.</w:t>
      </w:r>
    </w:p>
    <w:p>
      <w:pPr>
        <w:spacing w:after="80"/>
      </w:pPr>
      <w:r>
        <w:rPr>
          <w:b/>
        </w:rPr>
        <w:t xml:space="preserve">R9 · Repeated rows count once. </w:t>
      </w:r>
      <w:r>
        <w:rPr>
          <w:i w:val="0"/>
        </w:rPr>
        <w:t>The same row in two files is kept once.</w:t>
      </w:r>
    </w:p>
    <w:p>
      <w:pPr>
        <w:spacing w:after="80"/>
      </w:pPr>
      <w:r>
        <w:rPr>
          <w:b/>
        </w:rPr>
        <w:t xml:space="preserve">R10 · An invoice credited more than once. </w:t>
      </w:r>
      <w:r>
        <w:rPr>
          <w:i w:val="0"/>
        </w:rPr>
        <w:t>The earliest credit counts (in Payment details and the totals); every other credit of that invoice goes to step 5, in the table 'Invoice credited more than once', next to the credit counted, for someone to view and decide.</w:t>
      </w:r>
    </w:p>
    <w:p>
      <w:pPr>
        <w:spacing w:after="80"/>
      </w:pPr>
      <w:r>
        <w:rPr>
          <w:b/>
        </w:rPr>
        <w:t xml:space="preserve">R11 · Processed and received (26/10/2026). </w:t>
      </w:r>
      <w:r>
        <w:rPr>
          <w:i w:val="0"/>
        </w:rPr>
        <w:t>Processed = every credit on the statement, each invoice once. Received = paid_at filled (whatever the status) through this bank; another provider = Duplicate Payment; in IremboPay without paid_at = Pending. The period is the bank date. Anything the rules do not cover is decided in Exception Resolution.</w:t>
      </w:r>
    </w:p>
    <w:p>
      <w:pPr>
        <w:spacing w:after="80"/>
      </w:pPr>
      <w:r>
        <w:rPr>
          <w:b/>
        </w:rPr>
        <w:t xml:space="preserve">R12 · Every exception is decided by a person. </w:t>
      </w:r>
      <w:r>
        <w:rPr>
          <w:i w:val="0"/>
        </w:rPr>
        <w:t>The report is made only when every row of step 5 is Reviewed = Yes and saved. Decisions are remembered and suggested again in later periods. The IremboPay checkout check fills the Report table for invoices not in the payment file: Paid → Paid with other channel; Expired → Pending (NEW, note 'invoice expired'); Open → Pending (NEW); Not an IremboPay invoice → left to the reviewer.</w:t>
      </w:r>
    </w:p>
    <w:p>
      <w:pPr>
        <w:spacing w:after="80"/>
      </w:pPr>
      <w:r>
        <w:rPr>
          <w:b/>
        </w:rPr>
        <w:t xml:space="preserve">R13 · Delivery. </w:t>
      </w:r>
      <w:r>
        <w:rPr>
          <w:i w:val="0"/>
        </w:rPr>
        <w:t>The report (Excel + PDF) is saved to Google Drive (an existing one is replaced), then the Slack message is sent once for that report.</w:t>
      </w:r>
    </w:p>
    <w:p>
      <w:pPr>
        <w:pStyle w:val="Heading1"/>
      </w:pPr>
      <w:r>
        <w:t>5. The process step by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654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1. Period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Choose I&amp;M and a day, week (Monday–Sunday) or month. Only a period that has ended can be reconciled. Optional: compare with the previous period, or make a No-Transaction Report.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2. Upload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Add the RWF and USD statements covering the period (when it ends on a weekend or a holiday, also the next working day) and the IremboPay payment file (from the computer or Google Drive).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3. Check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Every day of the period covered for each currency (missing days block Run); the next working day after a weekend or holiday; payment file coverage.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4. Reconcile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Statements joined (an identical row in two files counted once), credits of the period kept by Value Date, invoice read from the description, matched with IremboPay, exceptions picked out.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5. Exception Resolution</w:t>
            </w:r>
          </w:p>
        </w:tc>
        <w:tc>
          <w:tcPr>
            <w:tcW w:type="dxa" w:w="7654"/>
          </w:tcPr>
          <w:p>
            <w:r/>
            <w:r>
              <w:rPr>
                <w:sz w:val="18"/>
              </w:rPr>
              <w:t>The reviewer decides each exception (Report table, SLA, corrections, comment). The IremboPay checkout check helps for invoices not in the payment file.</w:t>
            </w:r>
          </w:p>
        </w:tc>
      </w:tr>
      <w:tr>
        <w:tc>
          <w:tcPr>
            <w:tcW w:type="dxa" w:w="1984"/>
            <w:shd w:val="clear" w:color="auto" w:fill="EEF5F3"/>
          </w:tcPr>
          <w:p>
            <w:r/>
            <w:r>
              <w:rPr>
                <w:sz w:val="18"/>
              </w:rPr>
              <w:t>6. Report &amp; Export</w:t>
            </w:r>
          </w:p>
        </w:tc>
        <w:tc>
          <w:tcPr>
            <w:tcW w:type="dxa" w:w="7654"/>
            <w:shd w:val="clear" w:color="auto" w:fill="EEF5F3"/>
          </w:tcPr>
          <w:p>
            <w:r/>
            <w:r>
              <w:rPr>
                <w:sz w:val="18"/>
              </w:rPr>
              <w:t>5 summary tables + Payment per merchant, Excel and PDF, saved to Drive, Slack message sent.</w:t>
            </w:r>
          </w:p>
        </w:tc>
      </w:tr>
    </w:tbl>
    <w:p>
      <w:pPr>
        <w:spacing w:after="40"/>
      </w:pPr>
    </w:p>
    <w:p>
      <w:pPr>
        <w:pStyle w:val="Heading1"/>
      </w:pPr>
      <w:r>
        <w:t>6. Scenarios</w:t>
      </w:r>
    </w:p>
    <w:p>
      <w:pPr>
        <w:spacing w:after="80"/>
      </w:pPr>
      <w:r>
        <w:rPr>
          <w:i/>
          <w:color w:val="556568"/>
        </w:rPr>
        <w:t>Each scenario: how the app recognises it, what it does, and what the person does. 'Shown' means a line in step 3; 'review' means a row in step 5.</w:t>
      </w:r>
    </w:p>
    <w:p>
      <w:pPr>
        <w:pStyle w:val="Heading2"/>
      </w:pPr>
      <w:r>
        <w:t>6.1 Files and coverage (step 2 and step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 normal day file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Read; coverage from Date From / Date To.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OpTransactionHistory…xls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A file without the 'Transaction Date' header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Refused: not an I&amp;M statement.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Export it again.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No 'Balance (RWF)' / 'Balance (USD)' column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Refused: currency unknown.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Export it again.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A day of the period with no statement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Shown and Run blocked.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Upload that day's statement.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A4b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No statement at all for one currency (RWF or USD)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Shown and Run blocked ('no file added').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Upload that currency's statement.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Period ends on Saturday / Sunday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Monday's statement is needed (weekend payments are posted on Monday).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Upload Monday's statement (available from Tuesday).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week 12–18/10 → 19/10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A5b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Period ends on a holiday, or the Monday after it is a holiday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The statement of the next working day is needed (weekends and holidays skipped).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Upload that day's statement.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week 30/03–05/04 → Wednesday 08/04 (Easter Monday, 07/04); day 01/07 → 02/07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The same row in two files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Counted once.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overlapping exports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The same file added twice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Refused: 'already added'.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IremboPay file of another bank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Refused (no I_M payments).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Pick the I&amp;M file.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IremboPay file shorter than the period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Warning: invoices outside it will show as not found.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Export the full period.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A11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Period not ended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Run blocked.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Wait until the period ends.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6.2 Finding the invoice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B1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Invoice in the description, in IremboPay, I_M, paid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Received; SLA checked.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most credits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B2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IREMBO PAYMENT credit with no invoice number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Review ('No invoice number in description'); not counted unless placed.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Find the invoice; type it in Correct invoice, or decide.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B3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Invoice not in the IremboPay payment file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Review; the IremboPay check suggests a table.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Confirm the suggestion; check the number.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USD 1.02 on 09/10 (886282898154)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B4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IremboPay payment_status NEW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Pending notification.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B5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Several IremboPay transactions for one invoice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The successful one is used.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6.3 Exceptions (step 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C1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Paid through another provider in IremboPay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Duplicate Payment automatically (not reviewed).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Other channel (MTN_MOMO)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C2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Invoice credited more than once (found in IremboPay)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The earliest credit counts; the others go to the step-5 table 'Invoice credited more than once', next to the credit counted.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Double payment: Exclude + comment (refund). Wrong invoice: Correct invoice.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August 2026: 8 extra credits, e.g. 886215871107 (0232001; counted 0231803)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C2b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Invoice credited twice but not in IremboPay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Both credits are in the main review table (not found); counted once if placed.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Decide both.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886281187773, USD 1.02, 09/10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C3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Amount on the statement ≠ IremboPay amount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Shown in the report's Reason column.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Check it in Payment details.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C4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IremboPay status like FAILED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Not counted (neither paid nor pending); shown 'Not settled'.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Check it in Payment details.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6.4 Dates and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paid_at day = Value Date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On time.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paid_at day later than allowed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SLA violated.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Nothing (or decide in review).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Weekend or holiday payment posted on the next working day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Belongs to its Value Date (needs the next working day's file).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Upload that file.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paid Sunday 18/10, posted Monday 19/10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Credit of another period in the files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Left out (Value Date outside the period).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6.5 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RWF file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RWF (from 'Balance (RWF)').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Nothing.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USD file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USD (from 'Balance (USD)').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Upload the USD statement too.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USD this week.xls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Statement currency ≠ IremboPay currency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Shown in the Reason column ('Currency difference').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Check it.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6.6 Report and delivery (step 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4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83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the app does</w:t>
            </w:r>
          </w:p>
        </w:tc>
        <w:tc>
          <w:tcPr>
            <w:tcW w:type="dxa" w:w="238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What you do</w:t>
            </w:r>
          </w:p>
        </w:tc>
        <w:tc>
          <w:tcPr>
            <w:tcW w:type="dxa" w:w="1928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Every exception reviewed and saved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Report made: 5 tables + Payment per merchant, per currency; a month also checks that the weeks add up to the month.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Received or on-time rate below target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Slack: 🔴 Off target (both rates must meet their targets).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Look at Pending / Duplicate / the exceptions.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Received below 99 %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Report already on Drive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Replaced by the new one.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Slack message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Sent once per report, after Drive confirms: rates, summary table, top merchants (amounts in full below 1 million), days with no statement, links to Excel and PDF.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Send again only if needed.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Compare with the previous period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Adds 'VS prev' columns; works even when the previous period was a No-Transaction Report.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Tick 'Compare' in step 1.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val="clear" w:color="auto" w:fill="EEF5F3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2041"/>
            <w:shd w:val="clear" w:color="auto" w:fill="EEF5F3"/>
          </w:tcPr>
          <w:p>
            <w:r/>
            <w:r>
              <w:rPr>
                <w:sz w:val="18"/>
              </w:rPr>
              <w:t>A period with no I&amp;M transaction</w:t>
            </w:r>
          </w:p>
        </w:tc>
        <w:tc>
          <w:tcPr>
            <w:tcW w:type="dxa" w:w="2835"/>
            <w:shd w:val="clear" w:color="auto" w:fill="EEF5F3"/>
          </w:tcPr>
          <w:p>
            <w:r/>
            <w:r>
              <w:rPr>
                <w:sz w:val="18"/>
              </w:rPr>
              <w:t>No-Transaction Report.</w:t>
            </w:r>
          </w:p>
        </w:tc>
        <w:tc>
          <w:tcPr>
            <w:tcW w:type="dxa" w:w="2381"/>
            <w:shd w:val="clear" w:color="auto" w:fill="EEF5F3"/>
          </w:tcPr>
          <w:p>
            <w:r/>
            <w:r>
              <w:rPr>
                <w:sz w:val="18"/>
              </w:rPr>
              <w:t>Choose No-Transaction Report in step 1.</w:t>
            </w:r>
          </w:p>
        </w:tc>
        <w:tc>
          <w:tcPr>
            <w:tcW w:type="dxa" w:w="1928"/>
            <w:shd w:val="clear" w:color="auto" w:fill="EEF5F3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7. Exception Resolution: which choice for which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Case in step 5</w:t>
            </w:r>
          </w:p>
        </w:tc>
        <w:tc>
          <w:tcPr>
            <w:tcW w:type="dxa" w:w="3402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Report table to choose</w:t>
            </w:r>
          </w:p>
        </w:tc>
        <w:tc>
          <w:tcPr>
            <w:tcW w:type="dxa" w:w="255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Also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Invoice not in the payment file, IremboPay check = Paid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Paid with other channel (filled for you)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Type the provider if known</w:t>
            </w:r>
          </w:p>
        </w:tc>
      </w:tr>
      <w:tr>
        <w:tc>
          <w:tcPr>
            <w:tcW w:type="dxa" w:w="3685"/>
            <w:shd w:val="clear" w:color="auto" w:fill="EEF5F3"/>
          </w:tcPr>
          <w:p>
            <w:r/>
            <w:r>
              <w:rPr>
                <w:sz w:val="18"/>
              </w:rPr>
              <w:t>Invoice not in the payment file, Expired / Open</w:t>
            </w:r>
          </w:p>
        </w:tc>
        <w:tc>
          <w:tcPr>
            <w:tcW w:type="dxa" w:w="3402"/>
            <w:shd w:val="clear" w:color="auto" w:fill="EEF5F3"/>
          </w:tcPr>
          <w:p>
            <w:r/>
            <w:r>
              <w:rPr>
                <w:sz w:val="18"/>
              </w:rPr>
              <w:t>Pending notification (filled for you; NEW)</w:t>
            </w:r>
          </w:p>
        </w:tc>
        <w:tc>
          <w:tcPr>
            <w:tcW w:type="dxa" w:w="2551"/>
            <w:shd w:val="clear" w:color="auto" w:fill="EEF5F3"/>
          </w:tcPr>
          <w:p>
            <w:r/>
            <w:r>
              <w:rPr>
                <w:sz w:val="18"/>
              </w:rPr>
              <w:t>Expired: the comment says 'Invoice expired'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Invoice not in the payment file, Not an IremboPay invoice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Failed notification, or Correct invoice if the number was mistyped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Comment</w:t>
            </w:r>
          </w:p>
        </w:tc>
      </w:tr>
      <w:tr>
        <w:tc>
          <w:tcPr>
            <w:tcW w:type="dxa" w:w="3685"/>
            <w:shd w:val="clear" w:color="auto" w:fill="EEF5F3"/>
          </w:tcPr>
          <w:p>
            <w:r/>
            <w:r>
              <w:rPr>
                <w:sz w:val="18"/>
              </w:rPr>
              <w:t>Invoice credited more than once (extra credit)</w:t>
            </w:r>
          </w:p>
        </w:tc>
        <w:tc>
          <w:tcPr>
            <w:tcW w:type="dxa" w:w="3402"/>
            <w:shd w:val="clear" w:color="auto" w:fill="EEF5F3"/>
          </w:tcPr>
          <w:p>
            <w:r/>
            <w:r>
              <w:rPr>
                <w:sz w:val="18"/>
              </w:rPr>
              <w:t>Exclude (double payment)</w:t>
            </w:r>
          </w:p>
        </w:tc>
        <w:tc>
          <w:tcPr>
            <w:tcW w:type="dxa" w:w="2551"/>
            <w:shd w:val="clear" w:color="auto" w:fill="EEF5F3"/>
          </w:tcPr>
          <w:p>
            <w:r/>
            <w:r>
              <w:rPr>
                <w:sz w:val="18"/>
              </w:rPr>
              <w:t>Comment: refund; or Correct invoice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IREMBO PAYMENT credit with no invoice number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Correct invoice when found; otherwise the table that fits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Comment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color w:val="556568"/>
        </w:rPr>
        <w:t>A row marked Reviewed = Yes without a Report table counts as Failed notification.</w:t>
      </w:r>
    </w:p>
    <w:p>
      <w:pPr>
        <w:pStyle w:val="Heading1"/>
      </w:pPr>
      <w:r>
        <w:t>8. Open points and known risks</w:t>
      </w:r>
    </w:p>
    <w:p>
      <w:pPr>
        <w:pStyle w:val="ListBullet"/>
        <w:spacing w:after="80"/>
      </w:pPr>
      <w:r>
        <w:rPr>
          <w:b/>
        </w:rPr>
        <w:t xml:space="preserve">Description format. </w:t>
      </w:r>
      <w:r>
        <w:rPr>
          <w:i w:val="0"/>
        </w:rPr>
        <w:t>The invoice is read only after 'IREMBO PAYMENT'; a different wording makes the credit invisible (it is left out as an other credit).</w:t>
      </w:r>
    </w:p>
    <w:p>
      <w:pPr>
        <w:pStyle w:val="ListBullet"/>
        <w:spacing w:after="80"/>
      </w:pPr>
      <w:r>
        <w:rPr>
          <w:b/>
        </w:rPr>
        <w:t xml:space="preserve">Missing days block. </w:t>
      </w:r>
      <w:r>
        <w:rPr>
          <w:i w:val="0"/>
        </w:rPr>
        <w:t>A day without transactions still needs its statement (or a file that covers it).</w:t>
      </w:r>
    </w:p>
    <w:p>
      <w:pPr>
        <w:pStyle w:val="ListBullet"/>
        <w:spacing w:after="80"/>
      </w:pPr>
      <w:r>
        <w:rPr>
          <w:b/>
        </w:rPr>
        <w:t xml:space="preserve">USD statements. </w:t>
      </w:r>
      <w:r>
        <w:rPr>
          <w:i w:val="0"/>
        </w:rPr>
        <w:t>The USD account is a separate export; request it every period.</w:t>
      </w:r>
    </w:p>
    <w:p>
      <w:pPr>
        <w:pStyle w:val="ListBullet"/>
        <w:spacing w:after="80"/>
      </w:pPr>
      <w:r>
        <w:rPr>
          <w:b/>
        </w:rPr>
        <w:t xml:space="preserve">Which credit counts. </w:t>
      </w:r>
      <w:r>
        <w:rPr>
          <w:i w:val="0"/>
        </w:rPr>
        <w:t>The Tran Id is not in IremboPay, so the earliest credit counts; the reviewer sees the other one next to it.</w:t>
      </w:r>
    </w:p>
    <w:p>
      <w:pPr>
        <w:pStyle w:val="Heading1"/>
      </w:pPr>
      <w:r>
        <w:t>9.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937"/>
            <w:shd w:val="clear" w:color="auto" w:fill="133A3B"/>
          </w:tcPr>
          <w:p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06/10/2026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The RWF statement of the day before is recommended (warning only).</w:t>
            </w:r>
          </w:p>
        </w:tc>
      </w:tr>
      <w:tr>
        <w:tc>
          <w:tcPr>
            <w:tcW w:type="dxa" w:w="1701"/>
            <w:shd w:val="clear" w:color="auto" w:fill="EEF5F3"/>
          </w:tcPr>
          <w:p>
            <w:r/>
            <w:r>
              <w:rPr>
                <w:sz w:val="18"/>
              </w:rPr>
              <w:t>20/10/2026</w:t>
            </w:r>
          </w:p>
        </w:tc>
        <w:tc>
          <w:tcPr>
            <w:tcW w:type="dxa" w:w="7937"/>
            <w:shd w:val="clear" w:color="auto" w:fill="EEF5F3"/>
          </w:tcPr>
          <w:p>
            <w:r/>
            <w:r>
              <w:rPr>
                <w:sz w:val="18"/>
              </w:rPr>
              <w:t>The day-before recommendation is removed (the Transaction Date is never before the Value Date). Public holidays added (Settings): a period ending on a weekend or a holiday needs the next working day's statement.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12/10/2026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EXPIRED counts as pending (as NEW).</w:t>
            </w:r>
          </w:p>
        </w:tc>
      </w:tr>
      <w:tr>
        <w:tc>
          <w:tcPr>
            <w:tcW w:type="dxa" w:w="1701"/>
            <w:shd w:val="clear" w:color="auto" w:fill="EEF5F3"/>
          </w:tcPr>
          <w:p>
            <w:r/>
            <w:r>
              <w:rPr>
                <w:sz w:val="18"/>
              </w:rPr>
              <w:t>20/10/2026</w:t>
            </w:r>
          </w:p>
        </w:tc>
        <w:tc>
          <w:tcPr>
            <w:tcW w:type="dxa" w:w="7937"/>
            <w:shd w:val="clear" w:color="auto" w:fill="EEF5F3"/>
          </w:tcPr>
          <w:p>
            <w:r/>
            <w:r>
              <w:rPr>
                <w:sz w:val="18"/>
              </w:rPr>
              <w:t>EXPIRED is not a payment status: an expired invoice was never paid, so it shows payment_status NEW with the note 'invoice expired'.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26/10/2026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Processed = every credit on the statement (Ecobank: every request answered SUCCESS, Cba Rsp Code 000), each invoice once; a second credit goes to Exception Resolution. Received = paid_at filled (whatever the status) through this bank; another provider = Duplicate Payment; pending = in IremboPay without paid_at. Period = the bank date. Ecobank and BPR: every invoice is checked on IremboPay's checkout before the run.</w:t>
            </w:r>
          </w:p>
        </w:tc>
      </w:tr>
      <w:tr>
        <w:tc>
          <w:tcPr>
            <w:tcW w:type="dxa" w:w="1701"/>
            <w:shd w:val="clear" w:color="auto" w:fill="EEF5F3"/>
          </w:tcPr>
          <w:p>
            <w:r/>
            <w:r>
              <w:rPr>
                <w:sz w:val="18"/>
              </w:rPr>
              <w:t>15/10/2026</w:t>
            </w:r>
          </w:p>
        </w:tc>
        <w:tc>
          <w:tcPr>
            <w:tcW w:type="dxa" w:w="7937"/>
            <w:shd w:val="clear" w:color="auto" w:fill="EEF5F3"/>
          </w:tcPr>
          <w:p>
            <w:r/>
            <w:r>
              <w:rPr>
                <w:sz w:val="18"/>
              </w:rPr>
              <w:t>Step 6: the report is saved to Google Drive and the Slack message is sent automatically.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19/10/2026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Google Drive: payment files without '.csv' and Google Sheets are listed and read. Slack: merchant amounts in full below 1 million.</w:t>
            </w:r>
          </w:p>
        </w:tc>
      </w:tr>
      <w:tr>
        <w:tc>
          <w:tcPr>
            <w:tcW w:type="dxa" w:w="1701"/>
            <w:shd w:val="clear" w:color="auto" w:fill="EEF5F3"/>
          </w:tcPr>
          <w:p>
            <w:r/>
            <w:r>
              <w:rPr>
                <w:sz w:val="18"/>
              </w:rPr>
              <w:t>20/10/2026</w:t>
            </w:r>
          </w:p>
        </w:tc>
        <w:tc>
          <w:tcPr>
            <w:tcW w:type="dxa" w:w="7937"/>
            <w:shd w:val="clear" w:color="auto" w:fill="EEF5F3"/>
          </w:tcPr>
          <w:p>
            <w:r/>
            <w:r>
              <w:rPr>
                <w:sz w:val="18"/>
              </w:rPr>
              <w:t>All banks: Processed = the invoices on both sides, each once = Received + Pending + Duplicate Payment.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20/10/2026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An invoice credited more than once: one credit counts, the others go to the step-5 table 'Invoice credited more than once'.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33A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33A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33A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